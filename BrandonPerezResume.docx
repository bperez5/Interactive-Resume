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36034" w14:textId="77777777" w:rsidR="002F5BE1" w:rsidRDefault="00000000">
      <w:pPr>
        <w:spacing w:after="40" w:line="269" w:lineRule="auto"/>
        <w:jc w:val="center"/>
      </w:pPr>
      <w:r>
        <w:rPr>
          <w:b/>
          <w:color w:val="212121"/>
          <w:sz w:val="40"/>
        </w:rPr>
        <w:t>BRANDON PEREZ</w:t>
      </w:r>
    </w:p>
    <w:p w14:paraId="050E6125" w14:textId="2558BFF5" w:rsidR="002F5BE1" w:rsidRDefault="00000000">
      <w:pPr>
        <w:spacing w:after="40" w:line="269" w:lineRule="auto"/>
        <w:jc w:val="center"/>
      </w:pPr>
      <w:r>
        <w:rPr>
          <w:color w:val="212121"/>
        </w:rPr>
        <w:t xml:space="preserve">Miami, FL | </w:t>
      </w:r>
      <w:hyperlink r:id="rId6" w:history="1">
        <w:r w:rsidR="00DF60D4" w:rsidRPr="003C2423">
          <w:rPr>
            <w:rStyle w:val="Hyperlink"/>
          </w:rPr>
          <w:t>bperez5mdc@gmail.com</w:t>
        </w:r>
      </w:hyperlink>
      <w:r w:rsidR="00DF60D4">
        <w:rPr>
          <w:color w:val="212121"/>
        </w:rPr>
        <w:t xml:space="preserve"> | </w:t>
      </w:r>
      <w:r>
        <w:rPr>
          <w:color w:val="212121"/>
        </w:rPr>
        <w:t xml:space="preserve">(786) 512-8017 | </w:t>
      </w:r>
      <w:r w:rsidR="002F5BE1">
        <w:fldChar w:fldCharType="begin"/>
      </w:r>
      <w:r w:rsidR="002F5BE1">
        <w:instrText>HYPERLINK "https://www.linkedin.com/in/bpperez/" \h</w:instrText>
      </w:r>
      <w:r w:rsidR="002F5BE1">
        <w:fldChar w:fldCharType="separate"/>
      </w:r>
      <w:r w:rsidR="002F5BE1">
        <w:rPr>
          <w:color w:val="1F4E79"/>
          <w:sz w:val="19"/>
          <w:u w:val="single"/>
        </w:rPr>
        <w:t>linkedin.com/in/</w:t>
      </w:r>
      <w:proofErr w:type="spellStart"/>
      <w:r w:rsidR="002F5BE1">
        <w:rPr>
          <w:color w:val="1F4E79"/>
          <w:sz w:val="19"/>
          <w:u w:val="single"/>
        </w:rPr>
        <w:t>bpperez</w:t>
      </w:r>
      <w:proofErr w:type="spellEnd"/>
      <w:r w:rsidR="002F5BE1">
        <w:rPr>
          <w:color w:val="1F4E79"/>
          <w:sz w:val="19"/>
          <w:u w:val="single"/>
        </w:rPr>
        <w:t>/</w:t>
      </w:r>
      <w:r w:rsidR="002F5BE1">
        <w:fldChar w:fldCharType="end"/>
      </w:r>
      <w:r w:rsidR="00DF60D4">
        <w:t xml:space="preserve"> </w:t>
      </w:r>
    </w:p>
    <w:p w14:paraId="13B1690A" w14:textId="77777777" w:rsidR="002F5BE1" w:rsidRDefault="00000000">
      <w:pPr>
        <w:pBdr>
          <w:bottom w:val="single" w:sz="6" w:space="1" w:color="BFBFBF"/>
        </w:pBdr>
        <w:spacing w:after="40" w:line="269" w:lineRule="auto"/>
        <w:jc w:val="center"/>
      </w:pPr>
      <w:r>
        <w:rPr>
          <w:b/>
          <w:color w:val="1F4E79"/>
          <w:sz w:val="18"/>
        </w:rPr>
        <w:t>Information Technology Student | Aspiring Data Analyst | SQL • Excel • Python • Database Management</w:t>
      </w:r>
    </w:p>
    <w:p w14:paraId="00930FE8" w14:textId="77777777" w:rsidR="002F5BE1" w:rsidRDefault="00000000">
      <w:pPr>
        <w:pBdr>
          <w:bottom w:val="single" w:sz="4" w:space="1" w:color="BFBFBF"/>
        </w:pBdr>
        <w:spacing w:before="240" w:after="90" w:line="269" w:lineRule="auto"/>
      </w:pPr>
      <w:r>
        <w:rPr>
          <w:b/>
          <w:color w:val="1F4E79"/>
          <w:sz w:val="18"/>
        </w:rPr>
        <w:t>EDUCATION</w:t>
      </w:r>
    </w:p>
    <w:p w14:paraId="24D5D568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Florida State University</w:t>
      </w:r>
      <w:r>
        <w:rPr>
          <w:color w:val="212121"/>
          <w:sz w:val="18"/>
        </w:rPr>
        <w:t>, Tallahassee, FL</w:t>
      </w:r>
      <w:r>
        <w:tab/>
      </w:r>
      <w:r>
        <w:rPr>
          <w:color w:val="212121"/>
          <w:sz w:val="18"/>
        </w:rPr>
        <w:t>Expected December 2026</w:t>
      </w:r>
    </w:p>
    <w:p w14:paraId="3A68AB02" w14:textId="77777777" w:rsidR="002F5BE1" w:rsidRDefault="00000000">
      <w:pPr>
        <w:spacing w:after="70" w:line="269" w:lineRule="auto"/>
      </w:pPr>
      <w:r>
        <w:rPr>
          <w:color w:val="212121"/>
        </w:rPr>
        <w:t>Bachelor of Science in Information Technology | GPA: 3.4</w:t>
      </w:r>
    </w:p>
    <w:p w14:paraId="5C7541DB" w14:textId="77777777" w:rsidR="002F5BE1" w:rsidRDefault="00000000">
      <w:pPr>
        <w:spacing w:after="70" w:line="269" w:lineRule="auto"/>
      </w:pPr>
      <w:r>
        <w:rPr>
          <w:color w:val="5A5A5A"/>
          <w:sz w:val="16"/>
        </w:rPr>
        <w:t>Relevant Coursework: Data Mining &amp; Analytics, Database Concepts, Information Security, Object-Oriented Programming, Technical Communications</w:t>
      </w:r>
    </w:p>
    <w:p w14:paraId="39359257" w14:textId="77777777" w:rsidR="002F5BE1" w:rsidRDefault="00000000">
      <w:pPr>
        <w:pBdr>
          <w:bottom w:val="single" w:sz="4" w:space="1" w:color="BFBFBF"/>
        </w:pBdr>
        <w:spacing w:before="240" w:after="90" w:line="269" w:lineRule="auto"/>
      </w:pPr>
      <w:r>
        <w:rPr>
          <w:b/>
          <w:color w:val="1F4E79"/>
          <w:sz w:val="18"/>
        </w:rPr>
        <w:t>CERTIFICATIONS &amp; TECHNICAL SKILLS</w:t>
      </w:r>
    </w:p>
    <w:p w14:paraId="573BF47D" w14:textId="799287BF" w:rsidR="002F5BE1" w:rsidRDefault="00000000">
      <w:pPr>
        <w:spacing w:after="70" w:line="269" w:lineRule="auto"/>
      </w:pPr>
      <w:r>
        <w:rPr>
          <w:color w:val="212121"/>
          <w:sz w:val="16"/>
        </w:rPr>
        <w:t xml:space="preserve">Certifications &amp; Training: CompTIA A+ (In Progress) </w:t>
      </w:r>
      <w:r w:rsidR="00D95710">
        <w:rPr>
          <w:color w:val="212121"/>
          <w:sz w:val="16"/>
        </w:rPr>
        <w:t>| LinkedIn</w:t>
      </w:r>
      <w:r>
        <w:rPr>
          <w:color w:val="212121"/>
          <w:sz w:val="16"/>
        </w:rPr>
        <w:t xml:space="preserve"> Learning Certificates</w:t>
      </w:r>
    </w:p>
    <w:p w14:paraId="321F33EE" w14:textId="5517328F" w:rsidR="002F5BE1" w:rsidRDefault="00000000">
      <w:pPr>
        <w:spacing w:after="70" w:line="269" w:lineRule="auto"/>
      </w:pPr>
      <w:r>
        <w:rPr>
          <w:color w:val="212121"/>
          <w:sz w:val="16"/>
        </w:rPr>
        <w:t>Data &amp; Tools: Excel, SQL, Python, pandas, Microsoft Access, Power BI,  JupyterLab, Git</w:t>
      </w:r>
    </w:p>
    <w:p w14:paraId="7218071A" w14:textId="77777777" w:rsidR="002F5BE1" w:rsidRDefault="00000000">
      <w:pPr>
        <w:spacing w:after="70" w:line="269" w:lineRule="auto"/>
      </w:pPr>
      <w:r>
        <w:rPr>
          <w:color w:val="212121"/>
          <w:sz w:val="16"/>
        </w:rPr>
        <w:t>Core Skills: Data cleaning, data validation, relational databases, queries, reporting, documentation, troubleshooting, inventory tracking</w:t>
      </w:r>
    </w:p>
    <w:p w14:paraId="1ED561E4" w14:textId="77777777" w:rsidR="002F5BE1" w:rsidRDefault="00000000">
      <w:pPr>
        <w:pBdr>
          <w:bottom w:val="single" w:sz="4" w:space="1" w:color="BFBFBF"/>
        </w:pBdr>
        <w:spacing w:before="240" w:after="90" w:line="269" w:lineRule="auto"/>
      </w:pPr>
      <w:r>
        <w:rPr>
          <w:b/>
          <w:color w:val="1F4E79"/>
          <w:sz w:val="18"/>
        </w:rPr>
        <w:t>RELEVANT EXPERIENCE</w:t>
      </w:r>
    </w:p>
    <w:p w14:paraId="7B191B73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Florida Department of Transportation</w:t>
      </w:r>
      <w:r>
        <w:rPr>
          <w:i/>
          <w:color w:val="212121"/>
          <w:sz w:val="18"/>
        </w:rPr>
        <w:t>, Workstation Support Specialist Intern</w:t>
      </w:r>
      <w:r>
        <w:rPr>
          <w:color w:val="212121"/>
          <w:sz w:val="18"/>
        </w:rPr>
        <w:t>, Tallahassee, FL</w:t>
      </w:r>
      <w:r>
        <w:tab/>
      </w:r>
      <w:r>
        <w:rPr>
          <w:color w:val="212121"/>
          <w:sz w:val="18"/>
        </w:rPr>
        <w:t>November 2025 - Present</w:t>
      </w:r>
    </w:p>
    <w:p w14:paraId="0D3F10C1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Documented technical support tickets, hardware issues, and resolutions in a structured format to support reporting, trend tracking, and process improvement.</w:t>
      </w:r>
    </w:p>
    <w:p w14:paraId="477266E6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Analyzed recurring workstation and system issues to identify patterns, reduce downtime, and improve support efficiency.</w:t>
      </w:r>
    </w:p>
    <w:p w14:paraId="0AE25488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Maintained accurate equipment and support records across desktops, laptops, monitors, and peripherals to support inventory tracking and operational decision-making.</w:t>
      </w:r>
    </w:p>
    <w:p w14:paraId="27D1AA1E" w14:textId="77777777" w:rsidR="002F5BE1" w:rsidRDefault="00000000">
      <w:pPr>
        <w:pBdr>
          <w:bottom w:val="single" w:sz="4" w:space="1" w:color="BFBFBF"/>
        </w:pBdr>
        <w:spacing w:before="240" w:after="90" w:line="269" w:lineRule="auto"/>
      </w:pPr>
      <w:r>
        <w:rPr>
          <w:b/>
          <w:color w:val="1F4E79"/>
          <w:sz w:val="18"/>
        </w:rPr>
        <w:t>DATA ANALYTICS PROJECTS</w:t>
      </w:r>
    </w:p>
    <w:p w14:paraId="31780A08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Relational Database Project</w:t>
      </w:r>
      <w:r>
        <w:rPr>
          <w:color w:val="5A5A5A"/>
          <w:sz w:val="18"/>
        </w:rPr>
        <w:t xml:space="preserve"> | Microsoft Access, SQL Concepts</w:t>
      </w:r>
      <w:r>
        <w:tab/>
      </w:r>
    </w:p>
    <w:p w14:paraId="6525932B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Designed a relational database using tables, relationships, queries, and structured data validation to organize and manage project data.</w:t>
      </w:r>
    </w:p>
    <w:p w14:paraId="6D8BD6A6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Applied database concepts including schema design, data integrity, filtering, and reporting to support efficient data retrieval.</w:t>
      </w:r>
    </w:p>
    <w:p w14:paraId="28B68C14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Wine Quality Prediction Project</w:t>
      </w:r>
      <w:r>
        <w:rPr>
          <w:color w:val="5A5A5A"/>
          <w:sz w:val="18"/>
        </w:rPr>
        <w:t xml:space="preserve"> | Python, pandas, scikit-learn</w:t>
      </w:r>
      <w:r>
        <w:tab/>
      </w:r>
    </w:p>
    <w:p w14:paraId="7E2892C9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Cleaned and prepared data, explored feature relationships, and used classification techniques to identify patterns related to wine quality.</w:t>
      </w:r>
    </w:p>
    <w:p w14:paraId="759419B5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Evaluated model output using basic accuracy and prediction metrics while practicing machine learning workflow steps from data preparation to analysis.</w:t>
      </w:r>
    </w:p>
    <w:p w14:paraId="4DAB3C26" w14:textId="77777777" w:rsidR="002F5BE1" w:rsidRDefault="00000000">
      <w:pPr>
        <w:pBdr>
          <w:bottom w:val="single" w:sz="4" w:space="1" w:color="BFBFBF"/>
        </w:pBdr>
        <w:spacing w:before="240" w:after="90" w:line="269" w:lineRule="auto"/>
      </w:pPr>
      <w:r>
        <w:rPr>
          <w:b/>
          <w:color w:val="1F4E79"/>
          <w:sz w:val="18"/>
        </w:rPr>
        <w:t>ADDITIONAL WORK EXPERIENCE</w:t>
      </w:r>
    </w:p>
    <w:p w14:paraId="3D2F6056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Bath &amp; Body Works</w:t>
      </w:r>
      <w:r>
        <w:rPr>
          <w:i/>
          <w:color w:val="212121"/>
          <w:sz w:val="18"/>
        </w:rPr>
        <w:t>, Retail Associate</w:t>
      </w:r>
      <w:r>
        <w:rPr>
          <w:color w:val="212121"/>
          <w:sz w:val="18"/>
        </w:rPr>
        <w:t>, Miami, FL</w:t>
      </w:r>
      <w:r>
        <w:tab/>
      </w:r>
      <w:r>
        <w:rPr>
          <w:color w:val="212121"/>
          <w:sz w:val="18"/>
        </w:rPr>
        <w:t>May 2025 - December 2025</w:t>
      </w:r>
    </w:p>
    <w:p w14:paraId="5D8F979C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Processed shipment and inventory records accurately to support store operations, product availability, and operational decisions.</w:t>
      </w:r>
    </w:p>
    <w:p w14:paraId="68B829BD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Identified customer purchasing trends and product needs to support recommendations and sales performance.</w:t>
      </w:r>
    </w:p>
    <w:p w14:paraId="7C263157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Followed standardized procedures to maintain consistency and accuracy across inventory and transaction data.</w:t>
      </w:r>
    </w:p>
    <w:p w14:paraId="603FD635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Miami Dade College</w:t>
      </w:r>
      <w:r>
        <w:rPr>
          <w:i/>
          <w:color w:val="212121"/>
          <w:sz w:val="18"/>
        </w:rPr>
        <w:t>, Exam Proctor</w:t>
      </w:r>
      <w:r>
        <w:rPr>
          <w:color w:val="212121"/>
          <w:sz w:val="18"/>
        </w:rPr>
        <w:t>, Miami, FL</w:t>
      </w:r>
      <w:r>
        <w:tab/>
      </w:r>
      <w:r>
        <w:rPr>
          <w:color w:val="212121"/>
          <w:sz w:val="18"/>
        </w:rPr>
        <w:t>January 2024 - January 2025</w:t>
      </w:r>
    </w:p>
    <w:p w14:paraId="0C0995FC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Entered, verified, and maintained student testing records in internal databases with strong attention to accuracy and completeness.</w:t>
      </w:r>
    </w:p>
    <w:p w14:paraId="66CB9925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Followed strict testing procedures to ensure consistent data collection, access control, and audit-ready documentation.</w:t>
      </w:r>
    </w:p>
    <w:p w14:paraId="2BBF0DEA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Troubleshot testing software, workstation issues, and user access problems to minimize disruptions during exams.</w:t>
      </w:r>
    </w:p>
    <w:p w14:paraId="5B858BF1" w14:textId="77777777" w:rsidR="002F5BE1" w:rsidRDefault="00000000">
      <w:pPr>
        <w:pBdr>
          <w:bottom w:val="single" w:sz="4" w:space="1" w:color="BFBFBF"/>
        </w:pBdr>
        <w:spacing w:before="240" w:after="90" w:line="269" w:lineRule="auto"/>
      </w:pPr>
      <w:r>
        <w:rPr>
          <w:b/>
          <w:color w:val="1F4E79"/>
          <w:sz w:val="18"/>
        </w:rPr>
        <w:t>LEADERSHIP</w:t>
      </w:r>
    </w:p>
    <w:p w14:paraId="2D5696C3" w14:textId="77777777" w:rsidR="002F5BE1" w:rsidRDefault="00000000">
      <w:pPr>
        <w:tabs>
          <w:tab w:val="right" w:pos="10728"/>
        </w:tabs>
        <w:spacing w:before="60" w:after="70" w:line="269" w:lineRule="auto"/>
      </w:pPr>
      <w:r>
        <w:rPr>
          <w:b/>
          <w:color w:val="212121"/>
          <w:sz w:val="18"/>
        </w:rPr>
        <w:t>Zeta Beta Tau Fraternity</w:t>
      </w:r>
      <w:r>
        <w:rPr>
          <w:i/>
          <w:color w:val="212121"/>
          <w:sz w:val="18"/>
        </w:rPr>
        <w:t>, Risk Prevention &amp; Wellness Director</w:t>
      </w:r>
      <w:r>
        <w:rPr>
          <w:color w:val="212121"/>
          <w:sz w:val="18"/>
        </w:rPr>
        <w:t>, Tallahassee, FL</w:t>
      </w:r>
      <w:r>
        <w:tab/>
      </w:r>
      <w:r>
        <w:rPr>
          <w:color w:val="212121"/>
          <w:sz w:val="18"/>
        </w:rPr>
        <w:t>November 2025 - Present</w:t>
      </w:r>
    </w:p>
    <w:p w14:paraId="6DE27421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Developed and enforced risk prevention practices to promote safety, accountability, and organizational compliance.</w:t>
      </w:r>
    </w:p>
    <w:p w14:paraId="238E0628" w14:textId="77777777" w:rsidR="002F5BE1" w:rsidRDefault="00000000">
      <w:pPr>
        <w:pStyle w:val="ListBullet"/>
        <w:spacing w:after="70" w:line="269" w:lineRule="auto"/>
        <w:ind w:left="259" w:hanging="173"/>
      </w:pPr>
      <w:r>
        <w:rPr>
          <w:color w:val="212121"/>
        </w:rPr>
        <w:t>Planned wellness initiatives focused on member safety, engagement, communication, and responsible decision-making.</w:t>
      </w:r>
    </w:p>
    <w:sectPr w:rsidR="002F5BE1">
      <w:pgSz w:w="12240" w:h="15840"/>
      <w:pgMar w:top="1008" w:right="1152" w:bottom="1008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557274">
    <w:abstractNumId w:val="8"/>
  </w:num>
  <w:num w:numId="2" w16cid:durableId="1877042180">
    <w:abstractNumId w:val="6"/>
  </w:num>
  <w:num w:numId="3" w16cid:durableId="1642810733">
    <w:abstractNumId w:val="5"/>
  </w:num>
  <w:num w:numId="4" w16cid:durableId="1011448153">
    <w:abstractNumId w:val="4"/>
  </w:num>
  <w:num w:numId="5" w16cid:durableId="1398435942">
    <w:abstractNumId w:val="7"/>
  </w:num>
  <w:num w:numId="6" w16cid:durableId="734857290">
    <w:abstractNumId w:val="3"/>
  </w:num>
  <w:num w:numId="7" w16cid:durableId="260576915">
    <w:abstractNumId w:val="2"/>
  </w:num>
  <w:num w:numId="8" w16cid:durableId="1312516841">
    <w:abstractNumId w:val="1"/>
  </w:num>
  <w:num w:numId="9" w16cid:durableId="734474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BE1"/>
    <w:rsid w:val="00326F90"/>
    <w:rsid w:val="003368D8"/>
    <w:rsid w:val="00813526"/>
    <w:rsid w:val="00AA1D8D"/>
    <w:rsid w:val="00B47730"/>
    <w:rsid w:val="00CB0664"/>
    <w:rsid w:val="00D95710"/>
    <w:rsid w:val="00DF60D4"/>
    <w:rsid w:val="00F13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A6B04"/>
  <w14:defaultImageDpi w14:val="300"/>
  <w15:docId w15:val="{3BECD28C-F137-3A42-97C4-C88277F1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60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perez5md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Perez Data Analyst Resume</dc:title>
  <dc:subject/>
  <dc:creator>Brandon Perez</dc:creator>
  <cp:keywords/>
  <dc:description>generated by python-docx</dc:description>
  <cp:lastModifiedBy>Brandon Perez</cp:lastModifiedBy>
  <cp:revision>3</cp:revision>
  <dcterms:created xsi:type="dcterms:W3CDTF">2026-05-20T17:29:00Z</dcterms:created>
  <dcterms:modified xsi:type="dcterms:W3CDTF">2026-09-16T16:07:00Z</dcterms:modified>
  <cp:category/>
</cp:coreProperties>
</file>